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5F" w:rsidRDefault="00B7028B">
      <w:pPr>
        <w:pStyle w:val="Title"/>
      </w:pPr>
      <w:r>
        <w:t>Deliverable #2 Report</w:t>
      </w:r>
    </w:p>
    <w:p w:rsidR="00D30F5F" w:rsidRDefault="00B7028B">
      <w:r>
        <w:t>Subject Name: Software Engineering</w:t>
      </w:r>
    </w:p>
    <w:p w:rsidR="00D30F5F" w:rsidRDefault="00B7028B">
      <w:r>
        <w:t>Project Name: Online Unused Medicine Donation System</w:t>
      </w:r>
    </w:p>
    <w:p w:rsidR="00D30F5F" w:rsidRDefault="00B7028B">
      <w:r>
        <w:t>Group Members</w:t>
      </w:r>
      <w:proofErr w:type="gramStart"/>
      <w:r>
        <w:t>:</w:t>
      </w:r>
      <w:proofErr w:type="gramEnd"/>
      <w:r>
        <w:br/>
        <w:t>• Taha (Roll No: 23L-2644)</w:t>
      </w:r>
      <w:r>
        <w:br/>
        <w:t>• Shahzeb (Roll No: 23L-2506)</w:t>
      </w:r>
      <w:r>
        <w:br/>
        <w:t>• Ali Ahmad (Roll No: 23L-2619)</w:t>
      </w:r>
    </w:p>
    <w:p w:rsidR="00D30F5F" w:rsidRDefault="00B7028B">
      <w:r>
        <w:t>Deliverable Number: D2</w:t>
      </w:r>
    </w:p>
    <w:p w:rsidR="00D30F5F" w:rsidRDefault="00B7028B">
      <w:r>
        <w:t>Date of Submission: 14-04-2025</w:t>
      </w:r>
    </w:p>
    <w:p w:rsidR="00D30F5F" w:rsidRDefault="00B7028B">
      <w:r>
        <w:br w:type="page"/>
      </w:r>
    </w:p>
    <w:p w:rsidR="00D30F5F" w:rsidRDefault="00B7028B">
      <w:pPr>
        <w:pStyle w:val="Heading1"/>
      </w:pPr>
      <w:r>
        <w:lastRenderedPageBreak/>
        <w:t>Project Title and Introduction</w:t>
      </w:r>
    </w:p>
    <w:p w:rsidR="00D30F5F" w:rsidRDefault="00B7028B">
      <w:r>
        <w:t>Project Title: Online Unused Medicine Donation System</w:t>
      </w:r>
    </w:p>
    <w:p w:rsidR="00D30F5F" w:rsidRDefault="00B7028B">
      <w:r>
        <w:t>The Online Unused Medicine Donation System is a desktop application that facilitates the donation and ordering of unused medicines. It connects donors and recipients to ensure medicine reuse and reduce waste.</w:t>
      </w:r>
    </w:p>
    <w:p w:rsidR="00D30F5F" w:rsidRDefault="00B7028B">
      <w:pPr>
        <w:pStyle w:val="Heading1"/>
      </w:pPr>
      <w:r>
        <w:t>User Stories</w:t>
      </w:r>
    </w:p>
    <w:p w:rsidR="00D30F5F" w:rsidRDefault="00B7028B">
      <w:r>
        <w:t>US3: Request Medicines</w:t>
      </w:r>
      <w:r>
        <w:br/>
        <w:t>As a recipient, I want to request medicines so that I can receive the required medication.</w:t>
      </w:r>
    </w:p>
    <w:p w:rsidR="00D30F5F" w:rsidRDefault="00B7028B">
      <w:r>
        <w:t>• US3.1: As a recipient, I want to add multiple medicines with quantity.</w:t>
      </w:r>
    </w:p>
    <w:p w:rsidR="00D30F5F" w:rsidRDefault="00B7028B">
      <w:r>
        <w:t>• US3.2: As a recipient, I want to provide a delivery address for the order.</w:t>
      </w:r>
    </w:p>
    <w:p w:rsidR="00D30F5F" w:rsidRDefault="00B7028B">
      <w:r>
        <w:t>US4: Admin Approval</w:t>
      </w:r>
      <w:r>
        <w:br/>
        <w:t>As an admin, I want to approve medicine donations and orders to maintain quality control.</w:t>
      </w:r>
    </w:p>
    <w:p w:rsidR="00D30F5F" w:rsidRDefault="00B7028B">
      <w:pPr>
        <w:pStyle w:val="Heading1"/>
      </w:pPr>
      <w:r>
        <w:t>Design</w:t>
      </w:r>
    </w:p>
    <w:p w:rsidR="00D30F5F" w:rsidRDefault="00B7028B">
      <w:r>
        <w:t>The following diagrams were created to represent system design.</w:t>
      </w:r>
    </w:p>
    <w:p w:rsidR="00D30F5F" w:rsidRDefault="00B7028B">
      <w:r>
        <w:rPr>
          <w:noProof/>
        </w:rPr>
        <w:lastRenderedPageBreak/>
        <w:drawing>
          <wp:inline distT="0" distB="0" distL="0" distR="0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t_of_four_UML_diagrams_features_in_a_word_pro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5F" w:rsidRDefault="00B7028B">
      <w:r>
        <w:t>Figure: UML Diagrams - Activity, Use Case, Sequence, and Class</w:t>
      </w:r>
    </w:p>
    <w:p w:rsidR="00D30F5F" w:rsidRDefault="00B7028B">
      <w:pPr>
        <w:pStyle w:val="Heading1"/>
      </w:pPr>
      <w:r>
        <w:t>Scrum Board</w:t>
      </w:r>
    </w:p>
    <w:p w:rsidR="00D30F5F" w:rsidRDefault="00B7028B">
      <w:r>
        <w:t>Snapshot 1: Initial Sprint Backlog Upload</w:t>
      </w:r>
    </w:p>
    <w:p w:rsidR="0049317F" w:rsidRDefault="0049317F">
      <w:r w:rsidRPr="00AE21C8">
        <w:rPr>
          <w:rFonts w:eastAsia="Times New Roman" w:cstheme="minorHAnsi"/>
          <w:noProof/>
        </w:rPr>
        <w:lastRenderedPageBreak/>
        <w:drawing>
          <wp:inline distT="0" distB="0" distL="0" distR="0" wp14:anchorId="57B2B06D" wp14:editId="7D271F95">
            <wp:extent cx="5486400" cy="24020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0F5F" w:rsidRDefault="00D30F5F"/>
    <w:p w:rsidR="00D30F5F" w:rsidRDefault="00B7028B">
      <w:r>
        <w:t>Snapshot 2: Mid-Sprint Progress</w:t>
      </w:r>
    </w:p>
    <w:p w:rsidR="0049317F" w:rsidRDefault="0049317F">
      <w:r w:rsidRPr="0049317F">
        <w:drawing>
          <wp:inline distT="0" distB="0" distL="0" distR="0" wp14:anchorId="49D25F67" wp14:editId="1B8458BE">
            <wp:extent cx="5486400" cy="2618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5F" w:rsidRDefault="00D30F5F"/>
    <w:p w:rsidR="00D30F5F" w:rsidRDefault="00B7028B">
      <w:pPr>
        <w:pStyle w:val="Heading1"/>
      </w:pPr>
      <w:r>
        <w:lastRenderedPageBreak/>
        <w:t>Implementation Screenshots</w:t>
      </w:r>
    </w:p>
    <w:p w:rsidR="00D30F5F" w:rsidRDefault="00B7028B">
      <w:r>
        <w:rPr>
          <w:noProof/>
        </w:rPr>
        <w:lastRenderedPageBreak/>
        <w:drawing>
          <wp:inline distT="0" distB="0" distL="0" distR="0">
            <wp:extent cx="5029200" cy="96980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6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5F" w:rsidRDefault="00B7028B">
      <w:r>
        <w:lastRenderedPageBreak/>
        <w:t>Donation Form UI</w:t>
      </w:r>
    </w:p>
    <w:p w:rsidR="00D30F5F" w:rsidRDefault="00B7028B">
      <w:r>
        <w:rPr>
          <w:noProof/>
        </w:rPr>
        <w:lastRenderedPageBreak/>
        <w:drawing>
          <wp:inline distT="0" distB="0" distL="0" distR="0">
            <wp:extent cx="5029200" cy="96980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6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5F" w:rsidRDefault="00B7028B">
      <w:r>
        <w:lastRenderedPageBreak/>
        <w:t>Order Medicines UI</w:t>
      </w:r>
    </w:p>
    <w:p w:rsidR="00D30F5F" w:rsidRDefault="00B7028B">
      <w:pPr>
        <w:pStyle w:val="Heading1"/>
      </w:pPr>
      <w:r>
        <w:t>Work Division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30F5F">
        <w:tc>
          <w:tcPr>
            <w:tcW w:w="2880" w:type="dxa"/>
          </w:tcPr>
          <w:p w:rsidR="00D30F5F" w:rsidRDefault="00B7028B">
            <w:r>
              <w:t>Member</w:t>
            </w:r>
          </w:p>
        </w:tc>
        <w:tc>
          <w:tcPr>
            <w:tcW w:w="2880" w:type="dxa"/>
          </w:tcPr>
          <w:p w:rsidR="00D30F5F" w:rsidRDefault="00B7028B">
            <w:r>
              <w:t>Role</w:t>
            </w:r>
          </w:p>
        </w:tc>
        <w:tc>
          <w:tcPr>
            <w:tcW w:w="2880" w:type="dxa"/>
          </w:tcPr>
          <w:p w:rsidR="00D30F5F" w:rsidRDefault="00B7028B">
            <w:r>
              <w:t>Tasks Completed</w:t>
            </w:r>
          </w:p>
        </w:tc>
      </w:tr>
      <w:tr w:rsidR="00D30F5F">
        <w:tc>
          <w:tcPr>
            <w:tcW w:w="2880" w:type="dxa"/>
          </w:tcPr>
          <w:p w:rsidR="00D30F5F" w:rsidRDefault="00B7028B">
            <w:r>
              <w:t>Taha</w:t>
            </w:r>
          </w:p>
        </w:tc>
        <w:tc>
          <w:tcPr>
            <w:tcW w:w="2880" w:type="dxa"/>
          </w:tcPr>
          <w:p w:rsidR="00D30F5F" w:rsidRDefault="00B7028B">
            <w:r>
              <w:t>Backend Developer</w:t>
            </w:r>
          </w:p>
        </w:tc>
        <w:tc>
          <w:tcPr>
            <w:tcW w:w="2880" w:type="dxa"/>
          </w:tcPr>
          <w:p w:rsidR="00D30F5F" w:rsidRDefault="00B7028B">
            <w:r>
              <w:t>Implemented donation and order logic</w:t>
            </w:r>
          </w:p>
        </w:tc>
      </w:tr>
      <w:tr w:rsidR="00D30F5F">
        <w:tc>
          <w:tcPr>
            <w:tcW w:w="2880" w:type="dxa"/>
          </w:tcPr>
          <w:p w:rsidR="00D30F5F" w:rsidRDefault="00B7028B">
            <w:r>
              <w:t>Shahzeb</w:t>
            </w:r>
          </w:p>
        </w:tc>
        <w:tc>
          <w:tcPr>
            <w:tcW w:w="2880" w:type="dxa"/>
          </w:tcPr>
          <w:p w:rsidR="00D30F5F" w:rsidRDefault="00B7028B">
            <w:r>
              <w:t>Frontend Developer</w:t>
            </w:r>
          </w:p>
        </w:tc>
        <w:tc>
          <w:tcPr>
            <w:tcW w:w="2880" w:type="dxa"/>
          </w:tcPr>
          <w:p w:rsidR="00D30F5F" w:rsidRDefault="00B7028B">
            <w:r>
              <w:t>Developed order medicine UI</w:t>
            </w:r>
          </w:p>
        </w:tc>
      </w:tr>
      <w:tr w:rsidR="00D30F5F">
        <w:tc>
          <w:tcPr>
            <w:tcW w:w="2880" w:type="dxa"/>
          </w:tcPr>
          <w:p w:rsidR="00D30F5F" w:rsidRDefault="00B7028B">
            <w:r>
              <w:t>Ali Ahmad</w:t>
            </w:r>
          </w:p>
        </w:tc>
        <w:tc>
          <w:tcPr>
            <w:tcW w:w="2880" w:type="dxa"/>
          </w:tcPr>
          <w:p w:rsidR="00D30F5F" w:rsidRDefault="00B7028B">
            <w:r>
              <w:t>QA &amp; Testing</w:t>
            </w:r>
          </w:p>
        </w:tc>
        <w:tc>
          <w:tcPr>
            <w:tcW w:w="2880" w:type="dxa"/>
          </w:tcPr>
          <w:p w:rsidR="00D30F5F" w:rsidRDefault="00B7028B">
            <w:r>
              <w:t>Performed UI testing and validations</w:t>
            </w:r>
          </w:p>
        </w:tc>
      </w:tr>
    </w:tbl>
    <w:p w:rsidR="00B7028B" w:rsidRDefault="00B7028B"/>
    <w:sectPr w:rsidR="00B7028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9317F"/>
    <w:rsid w:val="005B30D2"/>
    <w:rsid w:val="00AA1D8D"/>
    <w:rsid w:val="00B47730"/>
    <w:rsid w:val="00B7028B"/>
    <w:rsid w:val="00CB0664"/>
    <w:rsid w:val="00D30F5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A9790A"/>
  <w14:defaultImageDpi w14:val="300"/>
  <w15:docId w15:val="{1C6FECDE-FE50-454D-AF81-15E4FCD6A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5C09FB-B9D6-43E8-ACB8-61BCEC9D3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pakistan</cp:lastModifiedBy>
  <cp:revision>2</cp:revision>
  <dcterms:created xsi:type="dcterms:W3CDTF">2025-04-15T17:50:00Z</dcterms:created>
  <dcterms:modified xsi:type="dcterms:W3CDTF">2025-04-15T17:50:00Z</dcterms:modified>
</cp:coreProperties>
</file>